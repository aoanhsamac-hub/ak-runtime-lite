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AK_IMPLEMENTATION_BACKLOG_v2.0_DETAILED</w:t>
      </w:r>
    </w:p>
    <w:p>
      <w:r>
        <w:t>Detailed operational backlog for Alkasik Kingdom. Structure: Work Package → Epic → Capability → Feature → Task → Acceptance.</w:t>
      </w:r>
    </w:p>
    <w:p>
      <w:pPr>
        <w:pStyle w:val="Heading1"/>
      </w:pPr>
      <w:r>
        <w:t>WP0 Legal &amp; Economic Foundation</w:t>
      </w:r>
    </w:p>
    <w:p>
      <w:pPr>
        <w:pStyle w:val="Heading2"/>
      </w:pPr>
      <w:r>
        <w:t>Epic 0.1 Constitutional Registry</w:t>
      </w:r>
    </w:p>
    <w:p>
      <w:r>
        <w:t>• Create Constitution Registry</w:t>
      </w:r>
    </w:p>
    <w:p>
      <w:r>
        <w:t>• Create State Corpus Registry</w:t>
      </w:r>
    </w:p>
    <w:p>
      <w:r>
        <w:t>• Create Legal Hierarchy Registry</w:t>
      </w:r>
    </w:p>
    <w:p>
      <w:r>
        <w:t>• Create Directive Registry</w:t>
      </w:r>
    </w:p>
    <w:p>
      <w:r>
        <w:t>• Acceptance: All legal documents indexed and versioned</w:t>
      </w:r>
    </w:p>
    <w:p>
      <w:pPr>
        <w:pStyle w:val="Heading2"/>
      </w:pPr>
      <w:r>
        <w:t>Epic 0.2 National Budget Law</w:t>
      </w:r>
    </w:p>
    <w:p>
      <w:r>
        <w:t>• Draft AK National Budget Law</w:t>
      </w:r>
    </w:p>
    <w:p>
      <w:r>
        <w:t>• Create Royal Treasury Charter</w:t>
      </w:r>
    </w:p>
    <w:p>
      <w:r>
        <w:t>• Create Revenue Registry</w:t>
      </w:r>
    </w:p>
    <w:p>
      <w:r>
        <w:t>• Create Strategic Reserve Policy</w:t>
      </w:r>
    </w:p>
    <w:p>
      <w:r>
        <w:t>• Acceptance: Budget governance approved</w:t>
      </w:r>
    </w:p>
    <w:p>
      <w:pPr>
        <w:pStyle w:val="Heading1"/>
      </w:pPr>
      <w:r>
        <w:t>WP1 Governance Engine</w:t>
      </w:r>
    </w:p>
    <w:p>
      <w:pPr>
        <w:pStyle w:val="Heading2"/>
      </w:pPr>
      <w:r>
        <w:t>Epic 1.1 Governance Core</w:t>
      </w:r>
    </w:p>
    <w:p>
      <w:r>
        <w:t>• Policy Engine</w:t>
      </w:r>
    </w:p>
    <w:p>
      <w:r>
        <w:t>• Approval Gate</w:t>
      </w:r>
    </w:p>
    <w:p>
      <w:r>
        <w:t>• Audit Engine</w:t>
      </w:r>
    </w:p>
    <w:p>
      <w:r>
        <w:t>• Protected Modules Registry</w:t>
      </w:r>
    </w:p>
    <w:p>
      <w:r>
        <w:t>• Acceptance: Governance Gate operational</w:t>
      </w:r>
    </w:p>
    <w:p>
      <w:pPr>
        <w:pStyle w:val="Heading1"/>
      </w:pPr>
      <w:r>
        <w:t>WP2 Agent Framework</w:t>
      </w:r>
    </w:p>
    <w:p>
      <w:pPr>
        <w:pStyle w:val="Heading2"/>
      </w:pPr>
      <w:r>
        <w:t>Epic 2.1 Agent Core</w:t>
      </w:r>
    </w:p>
    <w:p>
      <w:r>
        <w:t>• Janus Framework</w:t>
      </w:r>
    </w:p>
    <w:p>
      <w:r>
        <w:t>• Sage Framework</w:t>
      </w:r>
    </w:p>
    <w:p>
      <w:r>
        <w:t>• Hermes Framework</w:t>
      </w:r>
    </w:p>
    <w:p>
      <w:r>
        <w:t>• Iris Framework</w:t>
      </w:r>
    </w:p>
    <w:p>
      <w:r>
        <w:t>• Helen Framework</w:t>
      </w:r>
    </w:p>
    <w:p>
      <w:r>
        <w:t>• Lang Lieu Framework</w:t>
      </w:r>
    </w:p>
    <w:p>
      <w:r>
        <w:t>• Yet Kieu Framework</w:t>
      </w:r>
    </w:p>
    <w:p>
      <w:r>
        <w:t>• Acceptance: 7 agents boot successfully</w:t>
      </w:r>
    </w:p>
    <w:p>
      <w:pPr>
        <w:pStyle w:val="Heading1"/>
      </w:pPr>
      <w:r>
        <w:t>WP3 Memory Platform</w:t>
      </w:r>
    </w:p>
    <w:p>
      <w:pPr>
        <w:pStyle w:val="Heading2"/>
      </w:pPr>
      <w:r>
        <w:t>Epic 3.1 Memory State</w:t>
      </w:r>
    </w:p>
    <w:p>
      <w:r>
        <w:t>• LanceDB deployment</w:t>
      </w:r>
    </w:p>
    <w:p>
      <w:r>
        <w:t>• Lesson Registry</w:t>
      </w:r>
    </w:p>
    <w:p>
      <w:r>
        <w:t>• Knowledge Registry</w:t>
      </w:r>
    </w:p>
    <w:p>
      <w:r>
        <w:t>• Capability Registry</w:t>
      </w:r>
    </w:p>
    <w:p>
      <w:r>
        <w:t>• Dataset Registry</w:t>
      </w:r>
    </w:p>
    <w:p>
      <w:r>
        <w:t>• Archive Registry</w:t>
      </w:r>
    </w:p>
    <w:p>
      <w:r>
        <w:t>• Acceptance: Memory lifecycle operational</w:t>
      </w:r>
    </w:p>
    <w:p>
      <w:pPr>
        <w:pStyle w:val="Heading1"/>
      </w:pPr>
      <w:r>
        <w:t>WP4 Intelligence Platform</w:t>
      </w:r>
    </w:p>
    <w:p>
      <w:pPr>
        <w:pStyle w:val="Heading2"/>
      </w:pPr>
      <w:r>
        <w:t>Epic 4.1 Intelligence Services</w:t>
      </w:r>
    </w:p>
    <w:p>
      <w:r>
        <w:t>• Market Intelligence</w:t>
      </w:r>
    </w:p>
    <w:p>
      <w:r>
        <w:t>• Economic Intelligence</w:t>
      </w:r>
    </w:p>
    <w:p>
      <w:r>
        <w:t>• Technology Intelligence</w:t>
      </w:r>
    </w:p>
    <w:p>
      <w:r>
        <w:t>• Validation Intelligence</w:t>
      </w:r>
    </w:p>
    <w:p>
      <w:r>
        <w:t>• Acceptance: Intelligence outputs available</w:t>
      </w:r>
    </w:p>
    <w:p>
      <w:pPr>
        <w:pStyle w:val="Heading1"/>
      </w:pPr>
      <w:r>
        <w:t>WP5 Dashboard</w:t>
      </w:r>
    </w:p>
    <w:p>
      <w:pPr>
        <w:pStyle w:val="Heading2"/>
      </w:pPr>
      <w:r>
        <w:t>Epic 5.1 AK Control Center</w:t>
      </w:r>
    </w:p>
    <w:p>
      <w:r>
        <w:t>• Mission Board</w:t>
      </w:r>
    </w:p>
    <w:p>
      <w:r>
        <w:t>• Treasury Board</w:t>
      </w:r>
    </w:p>
    <w:p>
      <w:r>
        <w:t>• Governance Board</w:t>
      </w:r>
    </w:p>
    <w:p>
      <w:r>
        <w:t>• Memory Board</w:t>
      </w:r>
    </w:p>
    <w:p>
      <w:r>
        <w:t>• Infrastructure Board</w:t>
      </w:r>
    </w:p>
    <w:p>
      <w:r>
        <w:t>• Agent Board</w:t>
      </w:r>
    </w:p>
    <w:p>
      <w:r>
        <w:t>• Acceptance: Observe-only dashboard online</w:t>
      </w:r>
    </w:p>
    <w:p>
      <w:pPr>
        <w:pStyle w:val="Heading1"/>
      </w:pPr>
      <w:r>
        <w:t>WP6 Connectors</w:t>
      </w:r>
    </w:p>
    <w:p>
      <w:pPr>
        <w:pStyle w:val="Heading2"/>
      </w:pPr>
      <w:r>
        <w:t>Epic 6.1 Core Connectors</w:t>
      </w:r>
    </w:p>
    <w:p>
      <w:r>
        <w:t>• OpenAI Connector</w:t>
      </w:r>
    </w:p>
    <w:p>
      <w:r>
        <w:t>• OpenRouter Connector</w:t>
      </w:r>
    </w:p>
    <w:p>
      <w:r>
        <w:t>• OpenCode Connector</w:t>
      </w:r>
    </w:p>
    <w:p>
      <w:r>
        <w:t>• Git Connector</w:t>
      </w:r>
    </w:p>
    <w:p>
      <w:r>
        <w:t>• Telegram Connector</w:t>
      </w:r>
    </w:p>
    <w:p>
      <w:r>
        <w:t>• MT5 Connector</w:t>
      </w:r>
    </w:p>
    <w:p>
      <w:r>
        <w:t>• Acceptance: Connector validation tests passed</w:t>
      </w:r>
    </w:p>
    <w:p>
      <w:pPr>
        <w:pStyle w:val="Heading1"/>
      </w:pPr>
      <w:r>
        <w:t>WP7 Execution Framework</w:t>
      </w:r>
    </w:p>
    <w:p>
      <w:pPr>
        <w:pStyle w:val="Heading2"/>
      </w:pPr>
      <w:r>
        <w:t>Epic 7.1 Execution Path</w:t>
      </w:r>
    </w:p>
    <w:p>
      <w:r>
        <w:t>• Execution Intent</w:t>
      </w:r>
    </w:p>
    <w:p>
      <w:r>
        <w:t>• Authorization Gate</w:t>
      </w:r>
    </w:p>
    <w:p>
      <w:r>
        <w:t>• Risk Kernel Interface</w:t>
      </w:r>
    </w:p>
    <w:p>
      <w:r>
        <w:t>• Execution Gateway</w:t>
      </w:r>
    </w:p>
    <w:p>
      <w:r>
        <w:t>• Venue Adapter</w:t>
      </w:r>
    </w:p>
    <w:p>
      <w:r>
        <w:t>• Paper Mode</w:t>
      </w:r>
    </w:p>
    <w:p>
      <w:r>
        <w:t>• Acceptance: End-to-end paper execution</w:t>
      </w:r>
    </w:p>
    <w:p>
      <w:pPr>
        <w:pStyle w:val="Heading1"/>
      </w:pPr>
      <w:r>
        <w:t>WP8 Infrastructure</w:t>
      </w:r>
    </w:p>
    <w:p>
      <w:pPr>
        <w:pStyle w:val="Heading2"/>
      </w:pPr>
      <w:r>
        <w:t>Epic 8.1 Operations</w:t>
      </w:r>
    </w:p>
    <w:p>
      <w:r>
        <w:t>• VPS Baseline</w:t>
      </w:r>
    </w:p>
    <w:p>
      <w:r>
        <w:t>• Monitoring Stack</w:t>
      </w:r>
    </w:p>
    <w:p>
      <w:r>
        <w:t>• Backup System</w:t>
      </w:r>
    </w:p>
    <w:p>
      <w:r>
        <w:t>• Security Baseline</w:t>
      </w:r>
    </w:p>
    <w:p>
      <w:r>
        <w:t>• Acceptance: Operational readiness achieved</w:t>
      </w:r>
    </w:p>
    <w:p>
      <w:pPr>
        <w:pStyle w:val="Heading1"/>
      </w:pPr>
      <w:r>
        <w:t>WP9 Legacy Migration</w:t>
      </w:r>
    </w:p>
    <w:p>
      <w:pPr>
        <w:pStyle w:val="Heading2"/>
      </w:pPr>
      <w:r>
        <w:t>Epic 9.1 Knowledge Migration</w:t>
      </w:r>
    </w:p>
    <w:p>
      <w:r>
        <w:t>• Import Constitution</w:t>
      </w:r>
    </w:p>
    <w:p>
      <w:r>
        <w:t>• Import State Corpus</w:t>
      </w:r>
    </w:p>
    <w:p>
      <w:r>
        <w:t>• Import Lessons</w:t>
      </w:r>
    </w:p>
    <w:p>
      <w:r>
        <w:t>• Import Reports</w:t>
      </w:r>
    </w:p>
    <w:p>
      <w:r>
        <w:t>• Acceptance: Legacy knowledge indexed</w:t>
      </w:r>
    </w:p>
    <w:p>
      <w:pPr>
        <w:pStyle w:val="Heading1"/>
      </w:pPr>
      <w:r>
        <w:t>WP10 Self-Evolution</w:t>
      </w:r>
    </w:p>
    <w:p>
      <w:pPr>
        <w:pStyle w:val="Heading2"/>
      </w:pPr>
      <w:r>
        <w:t>Epic 10.1 Evolution Loop</w:t>
      </w:r>
    </w:p>
    <w:p>
      <w:r>
        <w:t>• Skill Lifecycle</w:t>
      </w:r>
    </w:p>
    <w:p>
      <w:r>
        <w:t>• Capability Lifecycle</w:t>
      </w:r>
    </w:p>
    <w:p>
      <w:r>
        <w:t>• Learning Loop</w:t>
      </w:r>
    </w:p>
    <w:p>
      <w:r>
        <w:t>• Governed Evolution</w:t>
      </w:r>
    </w:p>
    <w:p>
      <w:r>
        <w:t>• Acceptance: Evolution workflow approved</w:t>
      </w:r>
    </w:p>
    <w:p>
      <w:pPr>
        <w:pStyle w:val="Heading1"/>
      </w:pPr>
      <w:r>
        <w:t>12 Week Sprint Allocation</w:t>
      </w:r>
    </w:p>
    <w:p>
      <w:r>
        <w:t>Sprint 1: Week 1-2: Legal &amp; Economic Foundation</w:t>
      </w:r>
    </w:p>
    <w:p>
      <w:r>
        <w:t>Sprint 2: Week 3-4: Governance + Agent Framework</w:t>
      </w:r>
    </w:p>
    <w:p>
      <w:r>
        <w:t>Sprint 3: Week 5-6: Memory Platform</w:t>
      </w:r>
    </w:p>
    <w:p>
      <w:r>
        <w:t>Sprint 4: Week 7-8: Dashboard + Connectors</w:t>
      </w:r>
    </w:p>
    <w:p>
      <w:r>
        <w:t>Sprint 5: Week 9-10: Execution Framework</w:t>
      </w:r>
    </w:p>
    <w:p>
      <w:r>
        <w:t>Sprint 6: Week 11: Legacy Migration</w:t>
      </w:r>
    </w:p>
    <w:p>
      <w:r>
        <w:t>Sprint 7: Week 12: Integration &amp; Go-Live Readiness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