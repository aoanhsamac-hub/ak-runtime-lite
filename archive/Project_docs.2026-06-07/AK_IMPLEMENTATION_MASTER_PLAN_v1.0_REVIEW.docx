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⚜ ALKASIK KINGDOM (AK)</w:t>
      </w:r>
    </w:p>
    <w:p>
      <w:pPr>
        <w:jc w:val="center"/>
      </w:pPr>
      <w:r>
        <w:rPr>
          <w:b/>
          <w:sz w:val="28"/>
        </w:rPr>
        <w:t>KẾ HOẠCH XÂY MỚI HỆ THỐNG — MASTER IMPLEMENTATION PLAN v1.0</w:t>
      </w:r>
    </w:p>
    <w:p>
      <w:pPr>
        <w:jc w:val="center"/>
      </w:pPr>
      <w:r>
        <w:rPr>
          <w:i/>
          <w:sz w:val="20"/>
        </w:rPr>
        <w:t>Bản review trước khi thực hiện | Trạng thái: DRAFT FOR HÙNG VƯƠNG REVIEW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835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Alkasik Kingdom (AK)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Mục tiêu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Xây hệ thống mới độc lập hoàn toàn, có thể thay thế và archive Alkasik legacy sau khi hoàn thiện.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Nguyên tắc chính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Không import code cũ, không liên kết runtime với Alkasik legacy, chỉ kế thừa pháp lý/tri thức/lessons đã kiểm chứng.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Căn cứ pháp lý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ALKASIK Constitution v1.1 FINAL; ALKASIK_STATE_CORPUS_v1.0 FINAL.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Chủ quyền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Hùng Vương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Ngôn ngữ vận hành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Tiếng Việt; tiếng Anh dùng cho code/API/tài liệu kỹ thuật.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Janus Command Centre</w:t>
            </w:r>
          </w:p>
        </w:tc>
      </w:tr>
    </w:tbl>
    <w:p>
      <w:pPr>
        <w:pStyle w:val="Heading1"/>
      </w:pPr>
      <w:r>
        <w:t>1. Tóm tắt quyết định chiến lược</w:t>
      </w:r>
    </w:p>
    <w:p>
      <w:pPr/>
      <w:r>
        <w:t>Alkasik Kingdom (AK) là hệ thống mới, độc lập chủ quyền, không phải refactor trực tiếp của Alkasik legacy.</w:t>
      </w:r>
    </w:p>
    <w:p>
      <w:pPr/>
      <w:r>
        <w:t>Alkasik legacy được đóng băng ở chế độ Maintenance Only, chỉ dùng làm nguồn tri thức, pháp lý, report, lesson và corpus để chuyển hóa có kiểm soát.</w:t>
      </w:r>
    </w:p>
    <w:p>
      <w:pPr/>
      <w:r>
        <w:t>AK sẽ được xây từ đầu với framework agent, governance gate, memory pipeline, dashboard, connector, workflow và execution architecture ngay từ bootstrap.</w:t>
      </w:r>
    </w:p>
    <w:p>
      <w:pPr/>
      <w:r>
        <w:t>Mục tiêu cuối là AK vận hành độc lập, đủ năng lực thay thế hoàn toàn Alkasik legacy; sau khi xác minh, Alkasik legacy sẽ được archive theo Archive Governance, không xóa trực tiếp.</w:t>
      </w:r>
    </w:p>
    <w:p>
      <w:pPr>
        <w:pStyle w:val="Heading1"/>
      </w:pPr>
      <w:r>
        <w:t>2. Căn cứ pháp lý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Căn cứ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Yêu cầu áp dụng vào AK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Chủ quyền tối cao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Hùng Vương là Chủ quyền tối cao; mọi agent, module, bot, workflow, dashboard, dataset và hạ tầng chỉ tồn tại để phục vụ mục tiêu do Hùng Vương xác lập.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Safety First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An toàn quan trọng hơn tốc độ; sinh tồn quan trọng hơn lợi nhuận.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Backup First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Không thay đổi hệ thống live nếu chưa backup.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Archive First, Delete by Policy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Không xóa trực tiếp tài sản quan trọng; mọi cleanup phải đi qua classification, retention, archive và audit.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Risk Kernel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Risk Kernel là vùng bất khả xâm phạm; thay đổi liên quan risk/execution/live mode cần Sage Review và Hùng Vương Approval nếu làm tăng risk.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Non-Bypassable Execution Gate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Mọi execution phải đi qua Intent → Authorization/Risk Gate → Execution Gateway → Venue Adapter → Venue.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Memory Governance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Mọi lesson/memory/dataset phải có source, owner, reviewer, status, version/lineage và kiểm chứng trước training chính thức.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Agent Accountability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Mọi hành động của agent phải audit được, truy vết được và giải thích được.</w:t>
            </w:r>
          </w:p>
        </w:tc>
      </w:tr>
    </w:tbl>
    <w:p>
      <w:pPr>
        <w:pStyle w:val="Heading1"/>
      </w:pPr>
      <w:r>
        <w:t>3. Nguyên tắc thiết kế 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Nguyên tắc</w:t>
            </w:r>
          </w:p>
        </w:tc>
        <w:tc>
          <w:tcPr>
            <w:tcW w:type="dxa" w:w="77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Diễn giải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Independence First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AK không import code cũ, không dùng path runtime cũ, không phụ thuộc dashboard/API/database cũ.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Governance Before Execution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Governance, Sage Gate, policy và audit phải có trước khi có execution.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Framework First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Agent framework, memory framework, workflow framework và connector framework được tạo từ đầu, không chắp vá sau.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Small Core, Extend by Modules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Core AK phải nhỏ, rõ, dễ test; mở rộng qua module/plugin có registry.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Observe-Only Default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Dashboard/control center mặc định chỉ quan sát; command control phải có auth, approval, audit và terminal readback.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Archive, Not Delete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File tạm, report tạm, artifact tạm được đánh dấu và archive khi xong phase.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Learning More by Storing Less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Ưu tiên distill lesson/skill/capability thay vì tích trữ dữ liệu thô không kiểm soát.</w:t>
            </w:r>
          </w:p>
        </w:tc>
      </w:tr>
    </w:tbl>
    <w:p>
      <w:pPr>
        <w:pStyle w:val="Heading1"/>
      </w:pPr>
      <w:r>
        <w:t>4. Kiến trúc thư mục mục tiêu</w:t>
      </w:r>
    </w:p>
    <w:p>
      <w:r>
        <w:rPr>
          <w:rFonts w:ascii="Courier New" w:hAnsi="Courier New" w:eastAsia="Courier New"/>
          <w:sz w:val="16"/>
        </w:rPr>
        <w:t>AK/</w:t>
        <w:br/>
        <w:t>├── sovereign/              # Hiến pháp, State Corpus, legal registry, authority model</w:t>
        <w:br/>
        <w:t>├── governance/             # Sage, risk law, policy engine, approval gates</w:t>
        <w:br/>
        <w:t>├── agents/                 # Janus, Sage, Hermes, Iris, Helen, Lang Liêu, Yết Kiêu</w:t>
        <w:br/>
        <w:t>├── memory/                 # LanceDB, lessons, datasets, lineage, distillation, skill registry</w:t>
        <w:br/>
        <w:t>├── intelligence/           # Market, civilization, research, signal intelligence</w:t>
        <w:br/>
        <w:t>├── execution/              # Execution intent, gateway, venue adapters, trading/backtest runtime</w:t>
        <w:br/>
        <w:t>├── infrastructure/         # VPS, MT5 host, observability, security, deployment</w:t>
        <w:br/>
        <w:t>├── interface/              # AK Control Center, API, gateway, dashboards</w:t>
        <w:br/>
        <w:t>├── connectors/             # Telegram, email, filesystem, Git, OpenAI/OpenRouter, MT5, etc.</w:t>
        <w:br/>
        <w:t>├── pipelines/              # Observe→Analyze→Decide→Execute→Learn→Distill pipeline</w:t>
        <w:br/>
        <w:t>├── workflows/              # Mission workflows, approval workflows, daily cycles</w:t>
        <w:br/>
        <w:t>├── datasets/               # Canonical datasets with owner/source/lineage</w:t>
        <w:br/>
        <w:t>├── tools/                  # Dev/refactor/audit/safety tools</w:t>
        <w:br/>
        <w:t>├── tests/                  # Unit, integration, governance, risk, dry-run tests</w:t>
        <w:br/>
        <w:t>├── docs/                   # Architecture, operations, SOP, reports</w:t>
        <w:br/>
        <w:t>├── data/                   # Runtime generated data, system maps, non-canonical data</w:t>
        <w:br/>
        <w:t>├── logs/                   # Runtime, audit, agent, execution logs</w:t>
        <w:br/>
        <w:t>├── archive/                # Legacy import, temp artifacts, historical snapshots</w:t>
        <w:br/>
        <w:t>└── backups/                # Pre-change and recovery backups</w:t>
      </w:r>
    </w:p>
    <w:p>
      <w:pPr>
        <w:pStyle w:val="Heading1"/>
      </w:pPr>
      <w:r>
        <w:t>5. Chính sách chuyển giao từ Alkasik legacy sang 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Chuyển sang AK?</w:t>
            </w:r>
          </w:p>
        </w:tc>
        <w:tc>
          <w:tcPr>
            <w:tcW w:type="dxa" w:w="590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Cách chuyển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Hiến pháp / State Corpus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Đưa vào sovereign/legal_sources/ và tạo bản AK-adapted constitution mapping.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Governance, Risk Law, Memory Law, Agent Law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Chuyển nội dung, không chuyển code. Chuẩn hóa thành policy files và law registry.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Reports, lessons, decision traces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Có điều kiện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Chuyển vào memory/legacy_corpus/ sau khi gắn metadata, source hash, status.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Dataset có giá trị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Có điều kiện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Chỉ chuyển nếu có owner, canonical source, lineage/checksum. Nếu thiếu → quarantine.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Trading strategy logic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Có chọn lọc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Chỉ chuyển design/spec/lesson. Không copy bot/runtime code cũ.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config_loader.py, database, api, api_gateway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Technical debt; không migrate code. Chỉ dùng audit để học bài học kiến trúc.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Dashboard cũ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Xây AK Control Center mới.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Runtime/MT5 scripts cũ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Không trực tiếp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Chỉ chuyển SOP/lessons; viết lại adapters theo AK Execution Gate.</w:t>
            </w:r>
          </w:p>
        </w:tc>
      </w:tr>
    </w:tbl>
    <w:p>
      <w:pPr>
        <w:pStyle w:val="Heading1"/>
      </w:pPr>
      <w:r>
        <w:t>6. Agent Framework từ ngày đầu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Vai trò AK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Framework/Module bắt buộc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Deliverable ban đầu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Janus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Orchestrator/Hành pháp trung tâm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Mission router, task graph, approval routing, report aggregator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agents/janus/agent.py + workflows/janus_mission_cycle.yaml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Tư pháp/Governance/Risk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Policy engine, risk validator, veto gate, protected module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governance/sage_policy_engine.py + PROTECTED_MODULES.md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Hermes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Memory/Training/Archive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LanceDB adapter, lesson registry, dataset registry, distillation pipeline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memory/registry.py + memory/pipelines/distill_lesson.py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Iris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Market/Economic Intelligence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Market data connectors, strategy research, portfolio analysis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intelligence/iris/market_intel.py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Helen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Information/Civilization Intelligence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News/research validator, info classification, macro analysis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intelligence/helen/info_validator.py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Lang Liêu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Engineering/Architecture/Coder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OpenCode/Codex connector, sandbox, code review, test runner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agents/lang_lieu/dev_orchestrator.py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Yết Kiêu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Security/Infrastructure/Runtime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VPS monitor, MT5 observer, incident response, observability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infrastructure/yet_kieu/runtime_monitor.py</w:t>
            </w:r>
          </w:p>
        </w:tc>
      </w:tr>
    </w:tbl>
    <w:p>
      <w:pPr>
        <w:pStyle w:val="Heading1"/>
      </w:pPr>
      <w:r>
        <w:t>7. Dashboard / AK Control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Board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Mục đích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Quy tắc an toàn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Mission Board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Xem nhiệm vụ, trạng thái, owner, reviewer, approval gate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Observe-only mặc định; command cần confirmation và audit.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Agent Board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Theo dõi agent health, role, queue, current mission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Không cho agent tự mở rộng quyền hạn.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Governance Board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Hiển thị policy, Sage review, veto, compliance status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Không cho sửa Risk Kernel từ dashboard.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Memory Board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Lesson, dataset, corpus, quarantine, distillation status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Draft/Quarantine không vào training.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Infrastructure Board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VPS, MT5, service health, logs, incidents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Yết Kiêu chỉ execute approved SOP.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Execution Board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Paper/Demo/Live Limited/Live Full, venue adapters, risk gates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No direct execution; fail closed.</w:t>
            </w:r>
          </w:p>
        </w:tc>
      </w:tr>
    </w:tbl>
    <w:p>
      <w:pPr>
        <w:pStyle w:val="Heading1"/>
      </w:pPr>
      <w:r>
        <w:t>8. Pipeline và workflow chuẩn</w:t>
      </w:r>
    </w:p>
    <w:p>
      <w:r>
        <w:rPr>
          <w:rFonts w:ascii="Courier New" w:hAnsi="Courier New" w:eastAsia="Courier New"/>
          <w:sz w:val="16"/>
        </w:rPr>
        <w:t>Observe</w:t>
        <w:br/>
        <w:t>→ Collect Evidence</w:t>
        <w:br/>
        <w:t>→ Classify Information</w:t>
        <w:br/>
        <w:t>→ Analyze</w:t>
        <w:br/>
        <w:t>→ Draft Recommendation</w:t>
        <w:br/>
        <w:t>→ Sage/Hermes/Iris/Helen/Lang Liêu/Yết Kiêu Review nếu cần</w:t>
        <w:br/>
        <w:t>→ Janus Decision Package</w:t>
        <w:br/>
        <w:t>→ Hùng Vương Approval nếu vượt quyền</w:t>
        <w:br/>
        <w:t>→ Execute Approved SOP</w:t>
        <w:br/>
        <w:t>→ Audit Log</w:t>
        <w:br/>
        <w:t>→ Learn</w:t>
        <w:br/>
        <w:t>→ Distill Lesson</w:t>
        <w:br/>
        <w:t>→ Update Registry / Skill /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Owner chính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Daily Governance Cycle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Janus + Sage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Daily status, blocked risks, pending approvals.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Daily Memory Cycle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Hermes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New lessons, quarantine queue, approved corpus updates.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Daily Infrastructure Cycle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Yết Kiêu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Runtime/VPS/MT5 health, incident list, recommendations.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Market Intelligence Cycle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Iris + Helen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Market state, economic context, strategy implications.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Engineering Cycle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Lang Liêu + Sage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Code plan, tests, risk classification, implementation report.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Weekly Council Review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All agents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Policy updates, backlog prioritization, roadmap adjustment.</w:t>
            </w:r>
          </w:p>
        </w:tc>
      </w:tr>
    </w:tbl>
    <w:p>
      <w:pPr>
        <w:pStyle w:val="Heading1"/>
      </w:pPr>
      <w:r>
        <w:t>9. Connectors cần thiết từ bootstrap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Connector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Mức ưu tiên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Chức năng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Điều kiện an toàn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Filesystem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Đọc/ghi file dự án, artifact, logs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Không xóa; archive theo policy.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Version control, branch, diff, rollback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Mọi thay đổi lớn qua branch/test.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OpenAI/OpenRouter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LLM reasoning/model routing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Không log API key.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OpenCode/Codex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Lang Liêu coding/review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Chỉ chạy trong sandbox/branch, có report.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LanceDB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Memory/vector store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Có registry, owner, source, status.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Telegram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Command/control nhẹ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Auth + confirmation + audit.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Email/Gmail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Báo cáo, alert, tài liệu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Không gửi secret.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MT5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P2/P3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Venue adapter, initially observe/paper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Không direct execution; qua Execution Gate.</w:t>
            </w:r>
          </w:p>
        </w:tc>
      </w:tr>
    </w:tbl>
    <w:p>
      <w:pPr>
        <w:pStyle w:val="Heading1"/>
      </w:pPr>
      <w:r>
        <w:t>10. Roadmap triển khai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Thời lượng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Nhiệm vụ chính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0 - Legal Lock &amp; Project Charter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1-2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Tạo AK charter, legal import, no-link policy, archive rules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AK_PROJECT_CHARTER.md; AK_NO_LEGACY_RUNTIME_POLICY.md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Janus + Sage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1 - Bootstrap Skeleton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1-2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Tạo folder, pyproject, env template, registry skeleton, temp artifact governance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AK folder structure; README; .env.example; scripts/checks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Lang Liêu + Hermes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2 - Governance Core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3-5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Policy engine, protected module registry, approval gate, audit model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governance/policy_engine.py; PROTECTED_MODULES.md; tests/governance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Sage + Lang Liêu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3 - Agent Framework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5-7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BaseAgent, AgentContext, TaskEnvelope, ReportEnvelope, role boundaries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agents/base.py; agents/*/agent.py; agent registry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Janus + Lang Liêu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4 - Memory Framework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5-7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LanceDB adapter, lesson registry, dataset registry, quarantine, lineage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memory/registry.py; memory/lancedb_adapter.py; dataset schema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Hermes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5 - Workflow Engine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5-7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Mission lifecycle, approval workflow, daily cycles, council review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workflows/*.yaml; workflow_runner.py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Janus + Sage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6 - Interface/Control Center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7-14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AK Control Center observe-only, boards, audit log viewer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interface/control_center; dashboard spec; API read-only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Lang Liêu + Yết Kiêu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7 - Infrastructure &amp; Connectors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7-14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Filesystem/Git/LLM/OpenCode/LanceDB connectors; MT5 observe adapter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connectors/*; infrastructure/health_check.py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Yết Kiêu + Lang Liêu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8 - Intelligence &amp; Execution Sandbox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14-21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Iris/Helen intelligence loops, execution intent sandbox, paper mode only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intelligence modules; execution sandbox; tests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Iris + Helen + Sage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9 - Legacy Knowledge Import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7-14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Chuyển legal docs, reports, lessons vào corpus, không code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memory/legacy_corpus registry; quarantine/approved split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Hermes + Sage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10 - Replacement Readiness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15+ ngày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AK vận hành độc lập, đủ dashboard/workflow/memory/governance; Alkasik legacy archive plan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AK_READINESS_REPORT.md; LEGACY_ARCHIVE_PLAN.md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Janus + All Agents</w:t>
            </w:r>
          </w:p>
        </w:tc>
      </w:tr>
    </w:tbl>
    <w:p>
      <w:pPr>
        <w:pStyle w:val="Heading1"/>
      </w:pPr>
      <w:r>
        <w:t>11. Checklist thực hiện từng bước</w:t>
      </w:r>
    </w:p>
    <w:p>
      <w:pPr>
        <w:pStyle w:val="ListNumber"/>
      </w:pPr>
      <w:r>
        <w:t>Tạo thư mục D:\AlkasikKingdom hoặc D:\AK theo quyết định của Hùng Vương.</w:t>
      </w:r>
    </w:p>
    <w:p>
      <w:pPr>
        <w:pStyle w:val="ListNumber"/>
      </w:pPr>
      <w:r>
        <w:t>Giải nén bootstrap package vào thư mục tạm, chạy dry-run trước, chỉ apply khi report sạch.</w:t>
      </w:r>
    </w:p>
    <w:p>
      <w:pPr>
        <w:pStyle w:val="ListNumber"/>
      </w:pPr>
      <w:r>
        <w:t>Tạo AK_PROJECT_CHARTER.md xác nhận AK độc lập, không runtime link với Alkasik legacy.</w:t>
      </w:r>
    </w:p>
    <w:p>
      <w:pPr>
        <w:pStyle w:val="ListNumber"/>
      </w:pPr>
      <w:r>
        <w:t>Copy legal docs sang sovereign/legal_sources/ dưới dạng source artifact, không chỉnh nội dung gốc.</w:t>
      </w:r>
    </w:p>
    <w:p>
      <w:pPr>
        <w:pStyle w:val="ListNumber"/>
      </w:pPr>
      <w:r>
        <w:t>Tạo sovereign/legal_index.yaml để map Constitution, State Corpus, Law, SOP.</w:t>
      </w:r>
    </w:p>
    <w:p>
      <w:pPr>
        <w:pStyle w:val="ListNumber"/>
      </w:pPr>
      <w:r>
        <w:t>Tạo governance policy engine và PROTECTED_MODULES.md trước mọi execution.</w:t>
      </w:r>
    </w:p>
    <w:p>
      <w:pPr>
        <w:pStyle w:val="ListNumber"/>
      </w:pPr>
      <w:r>
        <w:t>Tạo BaseAgent framework và registry cho 7 agent.</w:t>
      </w:r>
    </w:p>
    <w:p>
      <w:pPr>
        <w:pStyle w:val="ListNumber"/>
      </w:pPr>
      <w:r>
        <w:t>Tạo memory registry, lesson schema, dataset schema, LanceDB adapter.</w:t>
      </w:r>
    </w:p>
    <w:p>
      <w:pPr>
        <w:pStyle w:val="ListNumber"/>
      </w:pPr>
      <w:r>
        <w:t>Tạo workflow runner cho Observe→Analyze→Decide→Execute→Learn.</w:t>
      </w:r>
    </w:p>
    <w:p>
      <w:pPr>
        <w:pStyle w:val="ListNumber"/>
      </w:pPr>
      <w:r>
        <w:t>Tạo Control Center observe-only, chưa bật command control.</w:t>
      </w:r>
    </w:p>
    <w:p>
      <w:pPr>
        <w:pStyle w:val="ListNumber"/>
      </w:pPr>
      <w:r>
        <w:t>Tạo connectors an toàn: filesystem, git, LLM, OpenCode, LanceDB.</w:t>
      </w:r>
    </w:p>
    <w:p>
      <w:pPr>
        <w:pStyle w:val="ListNumber"/>
      </w:pPr>
      <w:r>
        <w:t>Tạo tests: compile, import, governance, policy, memory schema, workflow dry-run.</w:t>
      </w:r>
    </w:p>
    <w:p>
      <w:pPr>
        <w:pStyle w:val="ListNumber"/>
      </w:pPr>
      <w:r>
        <w:t>Import tri thức legacy theo từng batch: legal → reports → lessons → dataset; thiếu metadata thì quarantine.</w:t>
      </w:r>
    </w:p>
    <w:p>
      <w:pPr>
        <w:pStyle w:val="ListNumber"/>
      </w:pPr>
      <w:r>
        <w:t>Sau mỗi phase: tạo report, mark temp artifacts, archive artifacts tạm nếu phase complete.</w:t>
      </w:r>
    </w:p>
    <w:p>
      <w:pPr>
        <w:pStyle w:val="ListNumber"/>
      </w:pPr>
      <w:r>
        <w:t>Chỉ khi AK đủ readiness mới lập kế hoạch archive Alkasik legacy.</w:t>
      </w:r>
    </w:p>
    <w:p>
      <w:pPr>
        <w:pStyle w:val="Heading1"/>
      </w:pPr>
      <w:r>
        <w:t>12. Approval Gates và tiêu chí hoàn thành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Điều kiện pass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Người/Agent kiểm tra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G0 Legal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AK charter không trái Constitution/State Corpus; no-link policy rõ ràng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Sage + Hùng Vương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G1 Structure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Folder chuẩn, root sạch, không file tạm lẫn root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Janus + Hermes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G2 Governance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Policy engine, protected modules, audit log hoạt động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Sage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G3 Agent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Agent có role boundary, task/report envelope, không tự mở quyền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Janus + Sage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G4 Memory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Lesson/dataset có owner/source/status/lineage; quarantine hoạt động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Hermes + Sage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G5 Interface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Dashboard observe-only; command chưa bật hoặc có auth/audit/confirmation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Yết Kiêu + Sage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G6 Execution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No direct execution; sandbox/paper only; fail closed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Sage + Iris + Yết Kiêu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G7 Replacement Gate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AK có thể chạy độc lập; legacy chỉ còn archive source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Janus + Hùng Vương</w:t>
            </w:r>
          </w:p>
        </w:tc>
      </w:tr>
    </w:tbl>
    <w:p>
      <w:pPr>
        <w:pStyle w:val="Heading1"/>
      </w:pPr>
      <w:r>
        <w:t>13. Rủi ro chính và biện pháp kiểm soát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Rủi ro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Tác động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Kiểm soát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Mang technical debt từ Alkasik cũ sang AK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AK sẽ rối như legacy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Cấm import code cũ; chỉ chuyển tri thức/lesson/spec.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Agent tự phát triển vượt quyền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Mất kiểm soát governance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Role boundary, Sage policy, audit log, approval gates.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Memory phình to không kiểm chứng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Training sai, quyết định sai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Quarantine, source hash, reviewer, distillation.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Dashboard thành execution bypass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Rủi ro giao dịch/hạ tầng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Observe-only mặc định; command qua authorization/risk gate.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Connector lộ secret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Mất credential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Không log secret; .env template; credential protection SOP.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Xóa nhầm legacy data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Mất bằng chứng/tri thức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Archive First; không delete trực tiếp; backup trước migration.</w:t>
            </w:r>
          </w:p>
        </w:tc>
      </w:tr>
    </w:tbl>
    <w:p>
      <w:pPr>
        <w:pStyle w:val="Heading1"/>
      </w:pPr>
      <w:r>
        <w:t>14. Danh sách file cần tạo trong bootstrap AK</w:t>
      </w:r>
    </w:p>
    <w:p>
      <w:r>
        <w:rPr>
          <w:rFonts w:ascii="Courier New" w:hAnsi="Courier New" w:eastAsia="Courier New"/>
          <w:sz w:val="16"/>
        </w:rPr>
        <w:t>AK_PROJECT_CHARTER.md</w:t>
        <w:br/>
        <w:t>AK_NO_LEGACY_RUNTIME_POLICY.md</w:t>
        <w:br/>
        <w:t>README.md</w:t>
        <w:br/>
        <w:t>.env.example</w:t>
        <w:br/>
        <w:t>pyproject.toml</w:t>
        <w:br/>
        <w:t>sovereign/legal_sources/ALKASIK_CONSTITUTION_v1.1_FINAL.docx</w:t>
        <w:br/>
        <w:t>sovereign/legal_sources/ALKASIK_STATE_CORPUS_v1.0_FINAL.docx</w:t>
        <w:br/>
        <w:t>sovereign/legal_index.yaml</w:t>
        <w:br/>
        <w:t>governance/policy_engine.py</w:t>
        <w:br/>
        <w:t>governance/protected_modules.yaml</w:t>
        <w:br/>
        <w:t>docs/architecture/CURRENT_AK_ARCHITECTURE.md</w:t>
        <w:br/>
        <w:t>docs/architecture/TARGET_AK_ARCHITECTURE.md</w:t>
        <w:br/>
        <w:t>docs/operations/AK_OPERATION_MANUAL.md</w:t>
        <w:br/>
        <w:t>agents/base.py</w:t>
        <w:br/>
        <w:t>agents/registry.py</w:t>
        <w:br/>
        <w:t>agents/janus/agent.py</w:t>
        <w:br/>
        <w:t>agents/sage/agent.py</w:t>
        <w:br/>
        <w:t>agents/hermes/agent.py</w:t>
        <w:br/>
        <w:t>agents/iris/agent.py</w:t>
        <w:br/>
        <w:t>agents/helen/agent.py</w:t>
        <w:br/>
        <w:t>agents/lang_lieu/agent.py</w:t>
        <w:br/>
        <w:t>agents/yet_kieu/agent.py</w:t>
        <w:br/>
        <w:t>memory/registry.py</w:t>
        <w:br/>
        <w:t>memory/schemas/lesson.schema.json</w:t>
        <w:br/>
        <w:t>memory/schemas/dataset.schema.json</w:t>
        <w:br/>
        <w:t>pipelines/observe_analyze_decide_execute_learn.yaml</w:t>
        <w:br/>
        <w:t>workflows/daily_governance_cycle.yaml</w:t>
        <w:br/>
        <w:t>interface/control_center/README.md</w:t>
        <w:br/>
        <w:t>connectors/filesystem_connector.py</w:t>
        <w:br/>
        <w:t>connectors/git_connector.py</w:t>
        <w:br/>
        <w:t>connectors/llm_connector.py</w:t>
        <w:br/>
        <w:t>tests/test_governance_policy.py</w:t>
        <w:br/>
        <w:t>tests/test_agent_boundaries.py</w:t>
        <w:br/>
        <w:t>tests/test_memory_schema.py</w:t>
        <w:br/>
        <w:t>scripts/checks/ak_health_check.py</w:t>
        <w:br/>
        <w:t>scripts/maintenance/mark_temp_artifacts.py</w:t>
        <w:br/>
        <w:t>scripts/maintenance/archive_temp_artifacts.py</w:t>
      </w:r>
    </w:p>
    <w:p>
      <w:pPr>
        <w:pStyle w:val="Heading1"/>
      </w:pPr>
      <w:r>
        <w:t>15. Kế hoạch 7 ngày đầu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Việc cần làm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Kết quả review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Day 1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Tạo AK project charter, no-legacy-runtime policy, folder skeleton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Hùng Vương review charter.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Day 2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Import legal docs vào sovereign/legal_sources, tạo legal_index.yaml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Sage xác nhận legal mapping.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Day 3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Tạo governance policy engine skeleton + protected modules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Sage review G2.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Day 4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Tạo BaseAgent + 7 agent skeleton + task/report envelopes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Janus review agent boundary.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Day 5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Tạo memory registry + lesson/dataset schema + quarantine rules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Hermes review memory schema.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Day 6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Tạo workflow runner + daily governance/memory cycle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Janus/Sage dry-run.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Day 7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Tạo AK Control Center spec observe-only + health check script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Yết Kiêu review infrastructure.</w:t>
            </w:r>
          </w:p>
        </w:tc>
      </w:tr>
    </w:tbl>
    <w:p>
      <w:pPr>
        <w:pStyle w:val="Heading1"/>
      </w:pPr>
      <w:r>
        <w:t>16. Những việc KHÔNG làm trong giai đoạn đầu</w:t>
      </w:r>
    </w:p>
    <w:p>
      <w:pPr>
        <w:pStyle w:val="ListBullet"/>
      </w:pPr>
      <w:r>
        <w:t>Không copy code runtime cũ từ Alkasik sang AK.</w:t>
      </w:r>
    </w:p>
    <w:p>
      <w:pPr>
        <w:pStyle w:val="ListBullet"/>
      </w:pPr>
      <w:r>
        <w:t>Không kết nối live MT5 hoặc broker ở Phase 0-7.</w:t>
      </w:r>
    </w:p>
    <w:p>
      <w:pPr>
        <w:pStyle w:val="ListBullet"/>
      </w:pPr>
      <w:r>
        <w:t>Không bật dashboard command control trước khi có auth/audit/confirmation.</w:t>
      </w:r>
    </w:p>
    <w:p>
      <w:pPr>
        <w:pStyle w:val="ListBullet"/>
      </w:pPr>
      <w:r>
        <w:t>Không đưa memory chưa kiểm chứng vào training.</w:t>
      </w:r>
    </w:p>
    <w:p>
      <w:pPr>
        <w:pStyle w:val="ListBullet"/>
      </w:pPr>
      <w:r>
        <w:t>Không cho agent tự sửa policy, tự tăng quyền hoặc tự thay đổi risk.</w:t>
      </w:r>
    </w:p>
    <w:p>
      <w:pPr>
        <w:pStyle w:val="ListBullet"/>
      </w:pPr>
      <w:r>
        <w:t>Không xóa Alkasik legacy; chỉ archive khi AK replacement gate đã pass.</w:t>
      </w:r>
    </w:p>
    <w:p>
      <w:pPr>
        <w:pStyle w:val="Heading1"/>
      </w:pPr>
      <w:r>
        <w:t>17. Khuyến nghị thực hiện</w:t>
      </w:r>
    </w:p>
    <w:p>
      <w:r>
        <w:t>Nên bắt đầu bằng một bootstrap package cho AK với phạm vi nhỏ nhưng chuẩn: legal lock, skeleton, governance gate, agent base, memory schema, workflow dry-run và observe-only control center. Sau khi Hùng Vương review file kế hoạch này, Janus sẽ tạo package bootstrap AK v0.1 để thực thi Phase 0–1.</w:t>
      </w:r>
    </w:p>
    <w:p>
      <w:r>
        <w:rPr>
          <w:b/>
        </w:rPr>
        <w:t>Phê duyệt đề xuất: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77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Quyết định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Tên project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Alkasik Kingdom (AK)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Đường dẫn đề xuất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D:\AlkasikKingdom hoặc D:\AK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Quan hệ với Alkasik legacy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Không runtime link, không import code cũ, chỉ dùng làm nguồn tri thức/archive.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Bước tiếp theo sau review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Tạo AK Bootstrap v0.1 package.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ALKASIK KINGDOM MASTER PLAN v1.0 — Draft for Hùng Vương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